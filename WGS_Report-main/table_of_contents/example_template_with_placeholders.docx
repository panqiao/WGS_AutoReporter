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ED6B" w14:textId="1E752F10" w:rsidR="00E5513B" w:rsidRDefault="00051645">
      <w:pPr>
        <w:pStyle w:val="Heading1"/>
        <w:jc w:val="center"/>
        <w:rPr>
          <w:lang w:eastAsia="zh-CN"/>
        </w:rPr>
      </w:pPr>
      <w:r>
        <w:rPr>
          <w:rFonts w:hint="eastAsia"/>
          <w:lang w:eastAsia="zh-CN"/>
        </w:rPr>
        <w:t>New test</w:t>
      </w:r>
    </w:p>
    <w:p w14:paraId="19914854" w14:textId="77777777" w:rsidR="006A705E" w:rsidRPr="006A705E" w:rsidRDefault="006A705E" w:rsidP="006A705E">
      <w:pPr>
        <w:rPr>
          <w:rFonts w:hint="eastAsia"/>
          <w:lang w:eastAsia="zh-CN"/>
        </w:rPr>
      </w:pPr>
    </w:p>
    <w:p w14:paraId="62506E69" w14:textId="77777777" w:rsidR="00B21B83" w:rsidRPr="00B21B83" w:rsidRDefault="00B21B83" w:rsidP="00B21B83">
      <w:pPr>
        <w:rPr>
          <w:lang w:eastAsia="zh-C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513B" w14:paraId="6D06A747" w14:textId="77777777" w:rsidTr="004E73DF">
        <w:tc>
          <w:tcPr>
            <w:tcW w:w="2160" w:type="dxa"/>
          </w:tcPr>
          <w:p w14:paraId="43991377" w14:textId="77777777" w:rsidR="00E5513B" w:rsidRPr="006A705E" w:rsidRDefault="00000000" w:rsidP="004E73DF">
            <w:pPr>
              <w:jc w:val="center"/>
              <w:rPr>
                <w:sz w:val="24"/>
                <w:szCs w:val="24"/>
              </w:rPr>
            </w:pPr>
            <w:bookmarkStart w:id="0" w:name="_Hlk205478804"/>
            <w:r w:rsidRPr="006A705E">
              <w:rPr>
                <w:b/>
                <w:sz w:val="24"/>
                <w:szCs w:val="24"/>
              </w:rPr>
              <w:t>Content</w:t>
            </w:r>
          </w:p>
        </w:tc>
        <w:tc>
          <w:tcPr>
            <w:tcW w:w="2160" w:type="dxa"/>
          </w:tcPr>
          <w:p w14:paraId="628C8941" w14:textId="77777777" w:rsidR="00E5513B" w:rsidRPr="006A705E" w:rsidRDefault="00000000" w:rsidP="004E73DF">
            <w:pPr>
              <w:jc w:val="center"/>
              <w:rPr>
                <w:sz w:val="24"/>
                <w:szCs w:val="24"/>
              </w:rPr>
            </w:pPr>
            <w:r w:rsidRPr="006A705E">
              <w:rPr>
                <w:b/>
                <w:sz w:val="24"/>
                <w:szCs w:val="24"/>
              </w:rPr>
              <w:t>Page</w:t>
            </w:r>
          </w:p>
        </w:tc>
        <w:tc>
          <w:tcPr>
            <w:tcW w:w="2160" w:type="dxa"/>
          </w:tcPr>
          <w:p w14:paraId="447A7853" w14:textId="77777777" w:rsidR="00E5513B" w:rsidRPr="006A705E" w:rsidRDefault="00000000" w:rsidP="004E73DF">
            <w:pPr>
              <w:jc w:val="center"/>
              <w:rPr>
                <w:sz w:val="24"/>
                <w:szCs w:val="24"/>
              </w:rPr>
            </w:pPr>
            <w:r w:rsidRPr="006A705E">
              <w:rPr>
                <w:b/>
                <w:sz w:val="24"/>
                <w:szCs w:val="24"/>
              </w:rPr>
              <w:t>Content</w:t>
            </w:r>
          </w:p>
        </w:tc>
        <w:tc>
          <w:tcPr>
            <w:tcW w:w="2160" w:type="dxa"/>
          </w:tcPr>
          <w:p w14:paraId="2966EFB4" w14:textId="77777777" w:rsidR="00E5513B" w:rsidRPr="006A705E" w:rsidRDefault="00000000" w:rsidP="004E73DF">
            <w:pPr>
              <w:jc w:val="center"/>
              <w:rPr>
                <w:sz w:val="24"/>
                <w:szCs w:val="24"/>
              </w:rPr>
            </w:pPr>
            <w:r w:rsidRPr="006A705E">
              <w:rPr>
                <w:b/>
                <w:sz w:val="24"/>
                <w:szCs w:val="24"/>
              </w:rPr>
              <w:t>Page</w:t>
            </w:r>
          </w:p>
        </w:tc>
      </w:tr>
      <w:tr w:rsidR="00E5513B" w14:paraId="1B48D652" w14:textId="77777777" w:rsidTr="004E73DF">
        <w:tc>
          <w:tcPr>
            <w:tcW w:w="2160" w:type="dxa"/>
          </w:tcPr>
          <w:p w14:paraId="334C354C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0DA56AAC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1DF9F598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194F8909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E5513B" w14:paraId="68FE581F" w14:textId="77777777" w:rsidTr="004E73DF">
        <w:tc>
          <w:tcPr>
            <w:tcW w:w="2160" w:type="dxa"/>
          </w:tcPr>
          <w:p w14:paraId="5452B62B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04237A2C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6012A8B3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46DEB624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E5513B" w14:paraId="17F5A0C4" w14:textId="77777777" w:rsidTr="004E73DF">
        <w:tc>
          <w:tcPr>
            <w:tcW w:w="2160" w:type="dxa"/>
          </w:tcPr>
          <w:p w14:paraId="00877D53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68DF8762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62599736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220AEB67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E5513B" w14:paraId="4A430F76" w14:textId="77777777" w:rsidTr="004E73DF">
        <w:tc>
          <w:tcPr>
            <w:tcW w:w="2160" w:type="dxa"/>
          </w:tcPr>
          <w:p w14:paraId="45254A95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42AB05A1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3603C09D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490119AE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E5513B" w14:paraId="243D3AC2" w14:textId="77777777" w:rsidTr="004E73DF">
        <w:tc>
          <w:tcPr>
            <w:tcW w:w="2160" w:type="dxa"/>
          </w:tcPr>
          <w:p w14:paraId="09B50740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00E3CC84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3E298226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5972CD5C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E5513B" w14:paraId="1DCEB21B" w14:textId="77777777" w:rsidTr="004E73DF">
        <w:tc>
          <w:tcPr>
            <w:tcW w:w="2160" w:type="dxa"/>
          </w:tcPr>
          <w:p w14:paraId="5C03F360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1E9C8DFB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76FFA36E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482DBD94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E5513B" w14:paraId="4BBE82B4" w14:textId="77777777" w:rsidTr="004E73DF">
        <w:tc>
          <w:tcPr>
            <w:tcW w:w="2160" w:type="dxa"/>
          </w:tcPr>
          <w:p w14:paraId="1D937965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3DA4EB63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7AE70AAE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0C91ADA0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E5513B" w14:paraId="497E20D3" w14:textId="77777777" w:rsidTr="004E73DF">
        <w:tc>
          <w:tcPr>
            <w:tcW w:w="2160" w:type="dxa"/>
          </w:tcPr>
          <w:p w14:paraId="66A91A57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00646B7A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277BE211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569C693D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E5513B" w14:paraId="1F40C7B8" w14:textId="77777777" w:rsidTr="004E73DF">
        <w:tc>
          <w:tcPr>
            <w:tcW w:w="2160" w:type="dxa"/>
          </w:tcPr>
          <w:p w14:paraId="06BE2C6D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48BB090B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4A56D4B8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002B7C00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E5513B" w14:paraId="0D03B7AB" w14:textId="77777777" w:rsidTr="004E73DF">
        <w:tc>
          <w:tcPr>
            <w:tcW w:w="2160" w:type="dxa"/>
          </w:tcPr>
          <w:p w14:paraId="133AAEC5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4D4F8406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7E88A674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5B66ACE5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E5513B" w14:paraId="70857CA3" w14:textId="77777777" w:rsidTr="004E73DF">
        <w:tc>
          <w:tcPr>
            <w:tcW w:w="2160" w:type="dxa"/>
          </w:tcPr>
          <w:p w14:paraId="62A9D2DE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280B6DE2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59834BC5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1CFEA826" w14:textId="77777777" w:rsidR="00E5513B" w:rsidRPr="006A705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61473E31" w14:textId="77777777" w:rsidTr="004E73DF">
        <w:tc>
          <w:tcPr>
            <w:tcW w:w="2160" w:type="dxa"/>
          </w:tcPr>
          <w:p w14:paraId="1D66D522" w14:textId="0FEEFBE8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0D0B33A6" w14:textId="5E42BC56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01C926EC" w14:textId="41400CE7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1CE6E761" w14:textId="513BD5B4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6D80CBA2" w14:textId="77777777" w:rsidTr="004E73DF">
        <w:tc>
          <w:tcPr>
            <w:tcW w:w="2160" w:type="dxa"/>
          </w:tcPr>
          <w:p w14:paraId="0529D95D" w14:textId="7F8247C8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3184660E" w14:textId="4408CB5A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3F4BF370" w14:textId="206E13BD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5FC6ED0C" w14:textId="39F7FD8C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25A8DBD5" w14:textId="77777777" w:rsidTr="004E73DF">
        <w:tc>
          <w:tcPr>
            <w:tcW w:w="2160" w:type="dxa"/>
          </w:tcPr>
          <w:p w14:paraId="011103BC" w14:textId="79C6AD10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04C8FCC5" w14:textId="55EA2A69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2D95D142" w14:textId="1369D1B1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67899F15" w14:textId="5D9E3B15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06DF2A3F" w14:textId="77777777" w:rsidTr="004E73DF">
        <w:tc>
          <w:tcPr>
            <w:tcW w:w="2160" w:type="dxa"/>
          </w:tcPr>
          <w:p w14:paraId="5A064B73" w14:textId="1A4D6EEC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3E896926" w14:textId="27A5027E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38939FA3" w14:textId="005D5C71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125FF8F9" w14:textId="18B0052A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2D691DEB" w14:textId="77777777" w:rsidTr="004E73DF">
        <w:tc>
          <w:tcPr>
            <w:tcW w:w="2160" w:type="dxa"/>
          </w:tcPr>
          <w:p w14:paraId="422A408C" w14:textId="33C2D2E2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69FB0FD3" w14:textId="5420F9E7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5F9B111B" w14:textId="1020021D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5AEC1186" w14:textId="36FDDB4B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1E0E83A5" w14:textId="77777777" w:rsidTr="004E73DF">
        <w:tc>
          <w:tcPr>
            <w:tcW w:w="2160" w:type="dxa"/>
          </w:tcPr>
          <w:p w14:paraId="34AD8ADA" w14:textId="43D28E09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00B495CE" w14:textId="7F9FB52D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2AE3B3B0" w14:textId="2CF66B3F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7C713516" w14:textId="047D18F2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7EE37D67" w14:textId="77777777" w:rsidTr="004E73DF">
        <w:tc>
          <w:tcPr>
            <w:tcW w:w="2160" w:type="dxa"/>
          </w:tcPr>
          <w:p w14:paraId="2DDD095D" w14:textId="4E32B336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13BD0603" w14:textId="0A11FA68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559C50AB" w14:textId="6EC02ED0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68CF9712" w14:textId="5DD0C2E5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4E732630" w14:textId="77777777" w:rsidTr="004E73DF">
        <w:tc>
          <w:tcPr>
            <w:tcW w:w="2160" w:type="dxa"/>
          </w:tcPr>
          <w:p w14:paraId="784EDFE3" w14:textId="2CD1A33C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04EFF0E5" w14:textId="016FF8B0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03F92430" w14:textId="3FA41AC8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07EDF240" w14:textId="15A42FE5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709A8F44" w14:textId="77777777" w:rsidTr="004E73DF">
        <w:tc>
          <w:tcPr>
            <w:tcW w:w="2160" w:type="dxa"/>
          </w:tcPr>
          <w:p w14:paraId="4BA9A95A" w14:textId="56CE1CD6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46D2B072" w14:textId="3C3523DF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1BC7DB96" w14:textId="5DADEB97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5D3FB89F" w14:textId="7433E7EE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6C4D2D99" w14:textId="77777777" w:rsidTr="004E73DF">
        <w:tc>
          <w:tcPr>
            <w:tcW w:w="2160" w:type="dxa"/>
          </w:tcPr>
          <w:p w14:paraId="747705EE" w14:textId="06557AC5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152B80C3" w14:textId="18537ADC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40F771B6" w14:textId="559D129A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6FD227C9" w14:textId="05DF7F22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507ED916" w14:textId="77777777" w:rsidTr="004E73DF">
        <w:tc>
          <w:tcPr>
            <w:tcW w:w="2160" w:type="dxa"/>
          </w:tcPr>
          <w:p w14:paraId="67DB2FDB" w14:textId="6A1CDF04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5EC7C657" w14:textId="70A487F9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3110D305" w14:textId="73014E65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6D7C315E" w14:textId="14296B1C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417E67E1" w14:textId="77777777" w:rsidTr="004E73DF">
        <w:tc>
          <w:tcPr>
            <w:tcW w:w="2160" w:type="dxa"/>
          </w:tcPr>
          <w:p w14:paraId="2D5AF73C" w14:textId="20FA14C8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15CB9543" w14:textId="34FBEE69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3E29E45C" w14:textId="3FF5FD00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682A8006" w14:textId="5AF7AE15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72C8E5EC" w14:textId="77777777" w:rsidTr="004E73DF">
        <w:tc>
          <w:tcPr>
            <w:tcW w:w="2160" w:type="dxa"/>
          </w:tcPr>
          <w:p w14:paraId="7329EFDB" w14:textId="6ADE4799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2AE3AAE8" w14:textId="6C6DAEF7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7B2053FB" w14:textId="46DE39A2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2242ABE3" w14:textId="5655D816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7E74938D" w14:textId="77777777" w:rsidTr="004E73DF">
        <w:tc>
          <w:tcPr>
            <w:tcW w:w="2160" w:type="dxa"/>
          </w:tcPr>
          <w:p w14:paraId="2029935C" w14:textId="364FB4D6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7606F760" w14:textId="2AD93E59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044D1E9B" w14:textId="6B39B68B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1D9BD62F" w14:textId="201CE703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456F5C05" w14:textId="77777777" w:rsidTr="004E73DF">
        <w:tc>
          <w:tcPr>
            <w:tcW w:w="2160" w:type="dxa"/>
          </w:tcPr>
          <w:p w14:paraId="594D7731" w14:textId="0FD722F4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0BE26D18" w14:textId="4B649B58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087FE07A" w14:textId="6DA85B5A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2CD368FC" w14:textId="6EC58A79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264CDA5B" w14:textId="77777777" w:rsidTr="004E73DF">
        <w:tc>
          <w:tcPr>
            <w:tcW w:w="2160" w:type="dxa"/>
          </w:tcPr>
          <w:p w14:paraId="5C2A08CD" w14:textId="2B5E2AAF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53A08A45" w14:textId="5698569C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50E56530" w14:textId="2D3F931D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0B67C067" w14:textId="7AFB7D59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1148A46E" w14:textId="77777777" w:rsidTr="004E73DF">
        <w:tc>
          <w:tcPr>
            <w:tcW w:w="2160" w:type="dxa"/>
          </w:tcPr>
          <w:p w14:paraId="4C0B7A51" w14:textId="595D2624" w:rsidR="006A705E" w:rsidRPr="006A705E" w:rsidRDefault="006A705E" w:rsidP="006A705E">
            <w:pPr>
              <w:rPr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6F604E10" w14:textId="6F778211" w:rsidR="006A705E" w:rsidRPr="006A705E" w:rsidRDefault="006A705E" w:rsidP="006A705E">
            <w:pPr>
              <w:rPr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5C9FB771" w14:textId="799248DA" w:rsidR="006A705E" w:rsidRPr="006A705E" w:rsidRDefault="006A705E" w:rsidP="006A705E">
            <w:pPr>
              <w:rPr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764D5F29" w14:textId="6A57818F" w:rsidR="006A705E" w:rsidRPr="006A705E" w:rsidRDefault="006A705E" w:rsidP="006A705E">
            <w:pPr>
              <w:rPr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04BED07A" w14:textId="77777777" w:rsidTr="004E73DF">
        <w:tc>
          <w:tcPr>
            <w:tcW w:w="2160" w:type="dxa"/>
          </w:tcPr>
          <w:p w14:paraId="2AD8BF3E" w14:textId="68F6FE90" w:rsidR="006A705E" w:rsidRPr="006A705E" w:rsidRDefault="006A705E" w:rsidP="006A705E">
            <w:pPr>
              <w:rPr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582D789A" w14:textId="5E4F894C" w:rsidR="006A705E" w:rsidRPr="006A705E" w:rsidRDefault="006A705E" w:rsidP="006A705E">
            <w:pPr>
              <w:rPr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637885EF" w14:textId="07E243D5" w:rsidR="006A705E" w:rsidRPr="006A705E" w:rsidRDefault="006A705E" w:rsidP="006A705E">
            <w:pPr>
              <w:rPr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21B7016F" w14:textId="52D7E586" w:rsidR="006A705E" w:rsidRPr="006A705E" w:rsidRDefault="006A705E" w:rsidP="006A705E">
            <w:pPr>
              <w:rPr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5FBB87D0" w14:textId="77777777" w:rsidTr="004E73DF">
        <w:tc>
          <w:tcPr>
            <w:tcW w:w="2160" w:type="dxa"/>
          </w:tcPr>
          <w:p w14:paraId="275080EF" w14:textId="245AFEDA" w:rsidR="006A705E" w:rsidRPr="006A705E" w:rsidRDefault="006A705E" w:rsidP="006A705E">
            <w:pPr>
              <w:rPr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566F1588" w14:textId="74B7C7AF" w:rsidR="006A705E" w:rsidRPr="006A705E" w:rsidRDefault="006A705E" w:rsidP="006A705E">
            <w:pPr>
              <w:rPr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7E99F1E5" w14:textId="14562C38" w:rsidR="006A705E" w:rsidRPr="006A705E" w:rsidRDefault="006A705E" w:rsidP="006A705E">
            <w:pPr>
              <w:rPr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72E1E92E" w14:textId="7CF9D5BE" w:rsidR="006A705E" w:rsidRPr="006A705E" w:rsidRDefault="006A705E" w:rsidP="006A705E">
            <w:pPr>
              <w:rPr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2122E4D2" w14:textId="77777777" w:rsidTr="004E73DF">
        <w:tc>
          <w:tcPr>
            <w:tcW w:w="2160" w:type="dxa"/>
          </w:tcPr>
          <w:p w14:paraId="24FCD20A" w14:textId="52B105D5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12129D7B" w14:textId="6C39A966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6F3034F9" w14:textId="7B2492E8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276D24A0" w14:textId="4524BB01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5126016A" w14:textId="77777777" w:rsidTr="004E73DF">
        <w:tc>
          <w:tcPr>
            <w:tcW w:w="2160" w:type="dxa"/>
          </w:tcPr>
          <w:p w14:paraId="3B1F117F" w14:textId="3A111693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31EF0D1B" w14:textId="3C9BE1CA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3AD681BA" w14:textId="4331DACC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523B89E5" w14:textId="6AA3AAD5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tr w:rsidR="006A705E" w14:paraId="4D0B0844" w14:textId="77777777" w:rsidTr="004E73DF">
        <w:tc>
          <w:tcPr>
            <w:tcW w:w="2160" w:type="dxa"/>
          </w:tcPr>
          <w:p w14:paraId="71B296E0" w14:textId="3B48F265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left_content }}</w:t>
            </w:r>
          </w:p>
        </w:tc>
        <w:tc>
          <w:tcPr>
            <w:tcW w:w="2160" w:type="dxa"/>
          </w:tcPr>
          <w:p w14:paraId="6B52FFB1" w14:textId="7887D06C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left_page }}</w:t>
            </w:r>
          </w:p>
        </w:tc>
        <w:tc>
          <w:tcPr>
            <w:tcW w:w="2160" w:type="dxa"/>
          </w:tcPr>
          <w:p w14:paraId="6A280DED" w14:textId="0D53C73C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right_content }}</w:t>
            </w:r>
          </w:p>
        </w:tc>
        <w:tc>
          <w:tcPr>
            <w:tcW w:w="2160" w:type="dxa"/>
          </w:tcPr>
          <w:p w14:paraId="1DAB3B34" w14:textId="620EEFFC" w:rsidR="006A705E" w:rsidRPr="006A705E" w:rsidRDefault="006A705E" w:rsidP="006A705E">
            <w:pPr>
              <w:rPr>
                <w:color w:val="000000" w:themeColor="text1"/>
                <w:sz w:val="24"/>
                <w:szCs w:val="24"/>
              </w:rPr>
            </w:pPr>
            <w:r w:rsidRPr="006A705E">
              <w:rPr>
                <w:color w:val="000000" w:themeColor="text1"/>
                <w:sz w:val="24"/>
                <w:szCs w:val="24"/>
              </w:rPr>
              <w:t>{{ right_page }}</w:t>
            </w:r>
          </w:p>
        </w:tc>
      </w:tr>
      <w:bookmarkEnd w:id="0"/>
    </w:tbl>
    <w:p w14:paraId="55E4DEAE" w14:textId="77777777" w:rsidR="00610C74" w:rsidRDefault="00610C74"/>
    <w:sectPr w:rsidR="00610C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68612">
    <w:abstractNumId w:val="8"/>
  </w:num>
  <w:num w:numId="2" w16cid:durableId="20934058">
    <w:abstractNumId w:val="6"/>
  </w:num>
  <w:num w:numId="3" w16cid:durableId="1925726247">
    <w:abstractNumId w:val="5"/>
  </w:num>
  <w:num w:numId="4" w16cid:durableId="340089292">
    <w:abstractNumId w:val="4"/>
  </w:num>
  <w:num w:numId="5" w16cid:durableId="173617160">
    <w:abstractNumId w:val="7"/>
  </w:num>
  <w:num w:numId="6" w16cid:durableId="1564175756">
    <w:abstractNumId w:val="3"/>
  </w:num>
  <w:num w:numId="7" w16cid:durableId="507720925">
    <w:abstractNumId w:val="2"/>
  </w:num>
  <w:num w:numId="8" w16cid:durableId="1121342401">
    <w:abstractNumId w:val="1"/>
  </w:num>
  <w:num w:numId="9" w16cid:durableId="169754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645"/>
    <w:rsid w:val="0006063C"/>
    <w:rsid w:val="0015074B"/>
    <w:rsid w:val="0029639D"/>
    <w:rsid w:val="00326F90"/>
    <w:rsid w:val="004E73DF"/>
    <w:rsid w:val="00610C74"/>
    <w:rsid w:val="006A705E"/>
    <w:rsid w:val="006B33C0"/>
    <w:rsid w:val="007F4C85"/>
    <w:rsid w:val="00AA1D8D"/>
    <w:rsid w:val="00B21B83"/>
    <w:rsid w:val="00B47730"/>
    <w:rsid w:val="00CB0664"/>
    <w:rsid w:val="00E551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EAA86"/>
  <w14:defaultImageDpi w14:val="300"/>
  <w15:docId w15:val="{D0D5E685-8B41-5E48-9266-D671BD53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lqew</cp:lastModifiedBy>
  <cp:revision>5</cp:revision>
  <dcterms:created xsi:type="dcterms:W3CDTF">2013-12-23T23:15:00Z</dcterms:created>
  <dcterms:modified xsi:type="dcterms:W3CDTF">2025-08-07T21:16:00Z</dcterms:modified>
  <cp:category/>
</cp:coreProperties>
</file>